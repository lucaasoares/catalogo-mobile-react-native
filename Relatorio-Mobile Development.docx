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5B73E" w14:textId="77777777" w:rsidR="009129B5" w:rsidRPr="00D82465" w:rsidRDefault="00D82465">
      <w:pPr>
        <w:jc w:val="center"/>
        <w:rPr>
          <w:lang w:val="pt-BR"/>
        </w:rPr>
      </w:pPr>
      <w:r>
        <w:rPr>
          <w:b/>
          <w:sz w:val="28"/>
          <w:lang w:val="pt-BR"/>
        </w:rPr>
        <w:t>UniFECAF</w:t>
      </w:r>
    </w:p>
    <w:p w14:paraId="7983B371" w14:textId="77777777" w:rsidR="009129B5" w:rsidRPr="00D82465" w:rsidRDefault="00D82465">
      <w:pPr>
        <w:jc w:val="center"/>
        <w:rPr>
          <w:lang w:val="pt-BR"/>
        </w:rPr>
      </w:pPr>
      <w:r>
        <w:rPr>
          <w:b/>
          <w:sz w:val="28"/>
          <w:lang w:val="pt-BR"/>
        </w:rPr>
        <w:t>Analise e Desenvolvimento de Sistemas</w:t>
      </w:r>
    </w:p>
    <w:p w14:paraId="4C87F042" w14:textId="29BCBDDF" w:rsidR="009129B5" w:rsidRPr="00D82465" w:rsidRDefault="00C358ED">
      <w:pPr>
        <w:jc w:val="center"/>
        <w:rPr>
          <w:lang w:val="pt-BR"/>
        </w:rPr>
      </w:pPr>
      <w:r>
        <w:rPr>
          <w:b/>
          <w:sz w:val="28"/>
          <w:lang w:val="pt-BR"/>
        </w:rPr>
        <w:t xml:space="preserve">Projeto </w:t>
      </w:r>
      <w:r w:rsidR="00CF7757">
        <w:rPr>
          <w:b/>
          <w:sz w:val="28"/>
          <w:lang w:val="pt-BR"/>
        </w:rPr>
        <w:t>Mobile</w:t>
      </w:r>
    </w:p>
    <w:p w14:paraId="1618F7B6" w14:textId="77777777" w:rsidR="009129B5" w:rsidRPr="00D82465" w:rsidRDefault="00A82C09">
      <w:pPr>
        <w:rPr>
          <w:lang w:val="pt-BR"/>
        </w:rPr>
      </w:pPr>
      <w:r w:rsidRPr="00D82465">
        <w:rPr>
          <w:lang w:val="pt-BR"/>
        </w:rPr>
        <w:br/>
      </w:r>
      <w:r w:rsidRPr="00D82465">
        <w:rPr>
          <w:lang w:val="pt-BR"/>
        </w:rPr>
        <w:br/>
      </w:r>
    </w:p>
    <w:p w14:paraId="56E3AB87" w14:textId="77777777" w:rsidR="009129B5" w:rsidRPr="00D82465" w:rsidRDefault="00D82465">
      <w:pPr>
        <w:jc w:val="center"/>
        <w:rPr>
          <w:lang w:val="pt-BR"/>
        </w:rPr>
      </w:pPr>
      <w:r>
        <w:rPr>
          <w:b/>
          <w:sz w:val="28"/>
          <w:lang w:val="pt-BR"/>
        </w:rPr>
        <w:t>Lucas Ribeiro Soares</w:t>
      </w:r>
      <w:r>
        <w:rPr>
          <w:b/>
          <w:sz w:val="28"/>
          <w:lang w:val="pt-BR"/>
        </w:rPr>
        <w:br/>
        <w:t>RA: 105437</w:t>
      </w:r>
    </w:p>
    <w:p w14:paraId="77382C89" w14:textId="77777777" w:rsidR="009129B5" w:rsidRPr="00D82465" w:rsidRDefault="00A82C09">
      <w:pPr>
        <w:rPr>
          <w:lang w:val="pt-BR"/>
        </w:rPr>
      </w:pPr>
      <w:r w:rsidRPr="00D82465">
        <w:rPr>
          <w:lang w:val="pt-BR"/>
        </w:rPr>
        <w:br/>
      </w:r>
      <w:r w:rsidRPr="00D82465">
        <w:rPr>
          <w:lang w:val="pt-BR"/>
        </w:rPr>
        <w:br/>
      </w:r>
      <w:r w:rsidRPr="00D82465">
        <w:rPr>
          <w:lang w:val="pt-BR"/>
        </w:rPr>
        <w:br/>
      </w:r>
      <w:r w:rsidRPr="00D82465">
        <w:rPr>
          <w:lang w:val="pt-BR"/>
        </w:rPr>
        <w:br/>
      </w:r>
    </w:p>
    <w:p w14:paraId="41118373" w14:textId="40BC2377" w:rsidR="009129B5" w:rsidRPr="00C358ED" w:rsidRDefault="00CF7757">
      <w:pPr>
        <w:jc w:val="center"/>
        <w:rPr>
          <w:b/>
          <w:bCs/>
          <w:sz w:val="32"/>
          <w:szCs w:val="32"/>
          <w:lang w:val="pt-BR"/>
        </w:rPr>
      </w:pPr>
      <w:r>
        <w:rPr>
          <w:b/>
          <w:bCs/>
          <w:sz w:val="32"/>
          <w:szCs w:val="32"/>
          <w:lang w:val="pt-BR"/>
        </w:rPr>
        <w:t>Mobile Development</w:t>
      </w:r>
    </w:p>
    <w:p w14:paraId="57EC9A08" w14:textId="77777777" w:rsidR="009129B5" w:rsidRPr="00C358ED" w:rsidRDefault="00A82C09">
      <w:pPr>
        <w:rPr>
          <w:lang w:val="pt-BR"/>
        </w:rPr>
      </w:pPr>
      <w:r w:rsidRPr="00C358ED">
        <w:rPr>
          <w:lang w:val="pt-BR"/>
        </w:rPr>
        <w:br/>
      </w:r>
      <w:r w:rsidRPr="00C358ED">
        <w:rPr>
          <w:lang w:val="pt-BR"/>
        </w:rPr>
        <w:br/>
      </w:r>
      <w:r w:rsidRPr="00C358ED">
        <w:rPr>
          <w:lang w:val="pt-BR"/>
        </w:rPr>
        <w:br/>
      </w:r>
      <w:r w:rsidRPr="00C358ED">
        <w:rPr>
          <w:lang w:val="pt-BR"/>
        </w:rPr>
        <w:br/>
      </w:r>
    </w:p>
    <w:p w14:paraId="68F02A2D" w14:textId="150A2372" w:rsidR="009129B5" w:rsidRPr="00CF7757" w:rsidRDefault="00A82C09" w:rsidP="00CF7757">
      <w:pP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C358ED">
        <w:rPr>
          <w:lang w:val="pt-BR"/>
        </w:rPr>
        <w:br w:type="page"/>
      </w:r>
      <w:r w:rsidRPr="00C358ED">
        <w:rPr>
          <w:rStyle w:val="Ttulo1Char"/>
          <w:lang w:val="pt-BR"/>
        </w:rPr>
        <w:lastRenderedPageBreak/>
        <w:t>1</w:t>
      </w:r>
      <w:r w:rsidR="00CF7757">
        <w:rPr>
          <w:rStyle w:val="Ttulo1Char"/>
          <w:lang w:val="pt-BR"/>
        </w:rPr>
        <w:t xml:space="preserve">. </w:t>
      </w:r>
      <w:r w:rsidR="00CF7757" w:rsidRPr="00CF7757">
        <w:rPr>
          <w:rStyle w:val="Ttulo1Char"/>
          <w:lang w:val="pt-BR"/>
        </w:rPr>
        <w:t>A importância de aplicativos móveis para o e-commerce</w:t>
      </w:r>
      <w:r w:rsidR="00CF7757">
        <w:rPr>
          <w:lang w:val="pt-BR"/>
        </w:rPr>
        <w:t xml:space="preserve"> </w:t>
      </w:r>
      <w:r w:rsidR="00C358ED">
        <w:rPr>
          <w:lang w:val="pt-BR"/>
        </w:rPr>
        <w:br/>
      </w:r>
      <w:r w:rsidR="00C358ED">
        <w:rPr>
          <w:lang w:val="pt-BR"/>
        </w:rPr>
        <w:br/>
      </w:r>
      <w:r w:rsidR="00CF7757" w:rsidRPr="00CF7757">
        <w:rPr>
          <w:lang w:val="pt-BR"/>
        </w:rPr>
        <w:t>Os aplicativos móveis têm se tornado cada vez mais importantes para o e-commerce, pois oferecem aos usuários uma forma rápida, prática e acessível de realizar compras diretamente pelo celular. Com o aumento do uso de smartphones, as empresas passaram a investir em aplicações móveis para melhorar a experiência do cliente, facilitar a navegação entre produtos e permitir compras de forma mais eficiente e personalizada. Além disso, aplicativos móveis possibilitam recursos adicionais, como notificações, salvamento de preferências e integração com diferentes serviços digitais.</w:t>
      </w:r>
    </w:p>
    <w:p w14:paraId="7F83FE62" w14:textId="29C5406E" w:rsidR="00CF7757" w:rsidRPr="00C358ED" w:rsidRDefault="00A82C09" w:rsidP="00CF7757">
      <w:pPr>
        <w:pStyle w:val="NormalWeb"/>
        <w:rPr>
          <w:rStyle w:val="Ttulo1Char"/>
        </w:rPr>
      </w:pPr>
      <w:r w:rsidRPr="00C358ED">
        <w:rPr>
          <w:rStyle w:val="Ttulo1Char"/>
        </w:rPr>
        <w:t xml:space="preserve">2. </w:t>
      </w:r>
      <w:r w:rsidR="00CF7757" w:rsidRPr="00CF7757">
        <w:rPr>
          <w:rStyle w:val="Ttulo1Char"/>
        </w:rPr>
        <w:t>Os principais desafios no consumo de APIs REST com React Native</w:t>
      </w:r>
      <w:r w:rsidR="00C358ED" w:rsidRPr="00C358ED">
        <w:br/>
      </w:r>
      <w:r w:rsidR="00C358ED" w:rsidRPr="00C358ED">
        <w:br/>
      </w:r>
      <w:r w:rsidR="00CF7757">
        <w:t>Um dos principais desafios no desenvolvimento de aplicativos com React Native é o consumo de APIs REST. Entre as dificuldades mais comuns estão o tratamento de erros de conexão, a organização dos dados recebidos da API e o gerenciamento do estado da aplicação para garantir que as informações sejam exibidas corretamente nas telas. Também é necessário lidar com carregamento assíncrono de dados, o que exige o uso de hooks como useEffect e useState para atualizar a interface conforme as respostas da API são recebidas.</w:t>
      </w:r>
      <w:r w:rsidR="00203C01">
        <w:rPr>
          <w:u w:val="single"/>
        </w:rPr>
        <w:br/>
      </w:r>
      <w:r w:rsidR="00175B80">
        <w:br/>
      </w:r>
      <w:r w:rsidRPr="00C358ED">
        <w:rPr>
          <w:rStyle w:val="Ttulo1Char"/>
        </w:rPr>
        <w:t xml:space="preserve">3. </w:t>
      </w:r>
      <w:r w:rsidR="00CF7757" w:rsidRPr="00CF7757">
        <w:rPr>
          <w:rStyle w:val="Ttulo1Char"/>
        </w:rPr>
        <w:t>Como o projeto desenvolvido se conecta com os conceitos aprendidos em aula</w:t>
      </w:r>
      <w:r w:rsidR="00C358ED" w:rsidRPr="00CF7757">
        <w:rPr>
          <w:rStyle w:val="Ttulo1Char"/>
        </w:rPr>
        <w:br/>
      </w:r>
      <w:r w:rsidR="00C358ED">
        <w:br/>
      </w:r>
      <w:r w:rsidR="00CF7757">
        <w:t>O projeto desenvolvido durante a disciplina se conecta diretamente com os conceitos aprendidos em aula, pois envolveu a criação de um aplicativo de catálogo de produtos utilizando React Native e consumo de API REST. Durante o desenvolvimento, foram aplicados conhecimentos sobre navegação entre telas, uso de componentes, gerenciamento de estado e integração com serviços externos. Dessa forma, o projeto permitiu colocar em prática os conteúdos estudados e compreender melhor o funcionamento de aplicações móveis voltadas para o comércio eletrônico.</w:t>
      </w:r>
    </w:p>
    <w:p w14:paraId="6F8E05FD" w14:textId="1C4B9438" w:rsidR="00C358ED" w:rsidRDefault="00CF7757" w:rsidP="00C358ED">
      <w:pPr>
        <w:pStyle w:val="NormalWeb"/>
        <w:rPr>
          <w:rStyle w:val="Ttulo1Char"/>
        </w:rPr>
      </w:pPr>
      <w:r>
        <w:rPr>
          <w:rStyle w:val="Ttulo1Char"/>
        </w:rPr>
        <w:t>4</w:t>
      </w:r>
      <w:r w:rsidR="003B2777" w:rsidRPr="00C358ED">
        <w:rPr>
          <w:rStyle w:val="Ttulo1Char"/>
        </w:rPr>
        <w:t xml:space="preserve">. </w:t>
      </w:r>
      <w:r w:rsidR="003B2777">
        <w:rPr>
          <w:rStyle w:val="Ttulo1Char"/>
        </w:rPr>
        <w:t>Referencias</w:t>
      </w:r>
      <w:r>
        <w:rPr>
          <w:rStyle w:val="Ttulo1Char"/>
        </w:rPr>
        <w:br/>
      </w:r>
      <w:r>
        <w:rPr>
          <w:rStyle w:val="Ttulo1Char"/>
        </w:rPr>
        <w:br/>
      </w:r>
      <w:r w:rsidRPr="00CF7757">
        <w:rPr>
          <w:rStyle w:val="markedcontent"/>
          <w:shd w:val="clear" w:color="auto" w:fill="FFFFFF"/>
        </w:rPr>
        <w:t>1. Figma do projeto (Desenho das telas do APP).</w:t>
      </w:r>
      <w:r w:rsidRPr="00CF7757">
        <w:rPr>
          <w:shd w:val="clear" w:color="auto" w:fill="FFFFFF"/>
        </w:rPr>
        <w:br/>
      </w:r>
      <w:r w:rsidRPr="00CF7757">
        <w:rPr>
          <w:rStyle w:val="markedcontent"/>
          <w:shd w:val="clear" w:color="auto" w:fill="FFFFFF"/>
        </w:rPr>
        <w:t>2. Documentação oficial da API: https://dummyjson.com/docs</w:t>
      </w:r>
      <w:r w:rsidRPr="00CF7757">
        <w:rPr>
          <w:shd w:val="clear" w:color="auto" w:fill="FFFFFF"/>
        </w:rPr>
        <w:br/>
      </w:r>
      <w:r w:rsidRPr="00CF7757">
        <w:rPr>
          <w:rStyle w:val="markedcontent"/>
          <w:shd w:val="clear" w:color="auto" w:fill="FFFFFF"/>
        </w:rPr>
        <w:t>3. Documentação do Axios: https://axios-http.com</w:t>
      </w:r>
      <w:r w:rsidRPr="00CF7757">
        <w:rPr>
          <w:shd w:val="clear" w:color="auto" w:fill="FFFFFF"/>
        </w:rPr>
        <w:br/>
      </w:r>
      <w:r w:rsidRPr="00CF7757">
        <w:rPr>
          <w:rStyle w:val="markedcontent"/>
          <w:shd w:val="clear" w:color="auto" w:fill="FFFFFF"/>
        </w:rPr>
        <w:t>4. Aulas gravadas sobre consumo de API com React Native</w:t>
      </w:r>
      <w:r w:rsidRPr="00CF7757">
        <w:rPr>
          <w:shd w:val="clear" w:color="auto" w:fill="FFFFFF"/>
        </w:rPr>
        <w:br/>
      </w:r>
      <w:r w:rsidRPr="00CF7757">
        <w:rPr>
          <w:rStyle w:val="markedcontent"/>
          <w:shd w:val="clear" w:color="auto" w:fill="FFFFFF"/>
        </w:rPr>
        <w:t>5. Aulas sobre navegação de telas com React Navigation ou Expo Router</w:t>
      </w:r>
      <w:r w:rsidRPr="00CF7757">
        <w:rPr>
          <w:shd w:val="clear" w:color="auto" w:fill="FFFFFF"/>
        </w:rPr>
        <w:br/>
      </w:r>
      <w:r w:rsidRPr="00CF7757">
        <w:rPr>
          <w:rStyle w:val="markedcontent"/>
          <w:shd w:val="clear" w:color="auto" w:fill="FFFFFF"/>
        </w:rPr>
        <w:t>6. Documentação do Redux Toolkit: https://redux-toolkit.js.org/</w:t>
      </w:r>
    </w:p>
    <w:p w14:paraId="2F68A6B2" w14:textId="4A5E0B56" w:rsidR="00CF7757" w:rsidRPr="00CF7757" w:rsidRDefault="00CF7757" w:rsidP="00CF7757">
      <w:pPr>
        <w:pStyle w:val="NormalWeb"/>
      </w:pPr>
      <w:r>
        <w:rPr>
          <w:rStyle w:val="Ttulo1Char"/>
        </w:rPr>
        <w:br/>
      </w:r>
      <w:r>
        <w:rPr>
          <w:rStyle w:val="Ttulo1Char"/>
        </w:rPr>
        <w:br/>
      </w:r>
      <w:r>
        <w:rPr>
          <w:rStyle w:val="Ttulo1Char"/>
        </w:rPr>
        <w:br/>
      </w:r>
      <w:r w:rsidR="00C358ED" w:rsidRPr="00E7180A">
        <w:rPr>
          <w:rStyle w:val="Ttulo1Char"/>
        </w:rPr>
        <w:lastRenderedPageBreak/>
        <w:t>Conclusão</w:t>
      </w:r>
      <w:r w:rsidR="00C358ED">
        <w:br/>
      </w:r>
      <w:r w:rsidR="00C358ED">
        <w:br/>
      </w:r>
      <w:r w:rsidRPr="00CF7757">
        <w:t>A realização deste projeto permitiu compreender de forma prática como funciona o desenvolvimento de um aplicativo móvel voltado para o e-commerce utilizando React Native. Durante o processo, foi possível aplicar diversos conceitos estudados em aula, como navegação entre telas, consumo de APIs REST, gerenciamento de estado e organização de componentes dentro da aplicação. Além disso, o projeto demonstrou a importância de integrar dados externos para construir interfaces dinâmicas e funcionais, aproximando o desenvolvimento de um cenário real de mercado. Dessa forma, a atividade contribuiu para fortalecer o aprendizado prático, desenvolver habilidades de resolução de problemas e ampliar a compreensão sobre o desenvolvimento de aplicações móveis modernas.</w:t>
      </w:r>
    </w:p>
    <w:p w14:paraId="40DE91ED" w14:textId="5CCFD4F4" w:rsidR="00C358ED" w:rsidRPr="00C358ED" w:rsidRDefault="00C358ED" w:rsidP="00C358ED">
      <w:pPr>
        <w:pStyle w:val="SemEspaamento"/>
        <w:rPr>
          <w:lang w:val="pt-BR"/>
        </w:rPr>
      </w:pPr>
    </w:p>
    <w:p w14:paraId="5B79C0CB" w14:textId="77777777" w:rsidR="00E7180A" w:rsidRDefault="00E7180A" w:rsidP="00E7180A">
      <w:pPr>
        <w:pStyle w:val="Ttulo1"/>
        <w:rPr>
          <w:lang w:val="pt-BR"/>
        </w:rPr>
      </w:pPr>
      <w:r>
        <w:rPr>
          <w:lang w:val="pt-BR"/>
        </w:rPr>
        <w:t>Link YouTube</w:t>
      </w:r>
    </w:p>
    <w:p w14:paraId="0BB00094" w14:textId="723D5AF2" w:rsidR="009129B5" w:rsidRPr="0069421E" w:rsidRDefault="0069421E">
      <w:pPr>
        <w:rPr>
          <w:u w:val="single"/>
          <w:lang w:val="pt-BR"/>
        </w:rPr>
      </w:pPr>
      <w:r>
        <w:rPr>
          <w:lang w:val="pt-BR"/>
        </w:rPr>
        <w:br/>
      </w:r>
      <w:r w:rsidRPr="0069421E">
        <w:rPr>
          <w:lang w:val="pt-BR"/>
        </w:rPr>
        <w:t>https://youtu.be/S5W6aM84xV8</w:t>
      </w:r>
    </w:p>
    <w:sectPr w:rsidR="009129B5" w:rsidRPr="006942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F067CA"/>
    <w:multiLevelType w:val="multilevel"/>
    <w:tmpl w:val="E5C4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365C64"/>
    <w:multiLevelType w:val="multilevel"/>
    <w:tmpl w:val="5298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4D54FC"/>
    <w:multiLevelType w:val="multilevel"/>
    <w:tmpl w:val="2E98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2451BD"/>
    <w:multiLevelType w:val="multilevel"/>
    <w:tmpl w:val="FA84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1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B80"/>
    <w:rsid w:val="00203C01"/>
    <w:rsid w:val="00246BE1"/>
    <w:rsid w:val="0029639D"/>
    <w:rsid w:val="00326F90"/>
    <w:rsid w:val="003B2777"/>
    <w:rsid w:val="0069421E"/>
    <w:rsid w:val="007E6528"/>
    <w:rsid w:val="009129B5"/>
    <w:rsid w:val="00A82C09"/>
    <w:rsid w:val="00AA1D8D"/>
    <w:rsid w:val="00B47730"/>
    <w:rsid w:val="00C358ED"/>
    <w:rsid w:val="00C802D4"/>
    <w:rsid w:val="00C91F98"/>
    <w:rsid w:val="00CB0664"/>
    <w:rsid w:val="00CF7757"/>
    <w:rsid w:val="00D82465"/>
    <w:rsid w:val="00DF1C5F"/>
    <w:rsid w:val="00E718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8BEDE3"/>
  <w14:defaultImageDpi w14:val="300"/>
  <w15:docId w15:val="{D9DA7459-362C-47E6-B003-2C5E89354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175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markedcontent">
    <w:name w:val="markedcontent"/>
    <w:basedOn w:val="Fontepargpadro"/>
    <w:rsid w:val="00203C01"/>
  </w:style>
  <w:style w:type="character" w:styleId="Hyperlink">
    <w:name w:val="Hyperlink"/>
    <w:basedOn w:val="Fontepargpadro"/>
    <w:uiPriority w:val="99"/>
    <w:semiHidden/>
    <w:unhideWhenUsed/>
    <w:rsid w:val="003B27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44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37506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1027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8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24003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5737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4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8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321126F-CD5F-414F-AF0C-889948CDF8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</Pages>
  <Words>494</Words>
  <Characters>2672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Soares</dc:creator>
  <cp:keywords/>
  <dc:description>generated by python-docx</dc:description>
  <cp:lastModifiedBy>Lucas Soares</cp:lastModifiedBy>
  <cp:revision>15</cp:revision>
  <dcterms:created xsi:type="dcterms:W3CDTF">2013-12-23T23:15:00Z</dcterms:created>
  <dcterms:modified xsi:type="dcterms:W3CDTF">2026-03-14T06:06:00Z</dcterms:modified>
  <cp:category/>
</cp:coreProperties>
</file>